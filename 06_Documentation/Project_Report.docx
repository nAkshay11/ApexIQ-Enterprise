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FBA5" w14:textId="7E9EF7FE" w:rsidR="00F27579" w:rsidRPr="0015603E" w:rsidRDefault="0015603E">
      <w:pPr>
        <w:pStyle w:val="Heading1"/>
        <w:rPr>
          <w:sz w:val="40"/>
          <w:szCs w:val="40"/>
        </w:rPr>
      </w:pPr>
      <w:r>
        <w:t xml:space="preserve">                            </w:t>
      </w:r>
      <w:r w:rsidRPr="0015603E">
        <w:rPr>
          <w:sz w:val="40"/>
          <w:szCs w:val="40"/>
        </w:rPr>
        <w:t xml:space="preserve">    </w:t>
      </w:r>
      <w:r w:rsidR="00000000" w:rsidRPr="0015603E">
        <w:rPr>
          <w:sz w:val="40"/>
          <w:szCs w:val="40"/>
        </w:rPr>
        <w:t>Enterprise Sales Analytics Platform</w:t>
      </w:r>
    </w:p>
    <w:p w14:paraId="2DBEAE4E" w14:textId="489E3D27" w:rsidR="0015603E" w:rsidRPr="0015603E" w:rsidRDefault="0015603E">
      <w:pPr>
        <w:pStyle w:val="Heading2"/>
        <w:rPr>
          <w:sz w:val="40"/>
          <w:szCs w:val="40"/>
        </w:rPr>
      </w:pPr>
      <w:r>
        <w:t xml:space="preserve">                                                                   </w:t>
      </w:r>
      <w:r w:rsidRPr="0015603E">
        <w:rPr>
          <w:sz w:val="40"/>
          <w:szCs w:val="40"/>
        </w:rPr>
        <w:t>Project Report</w:t>
      </w:r>
      <w:r w:rsidRPr="0015603E">
        <w:rPr>
          <w:sz w:val="40"/>
          <w:szCs w:val="40"/>
        </w:rPr>
        <w:t xml:space="preserve">                                               </w:t>
      </w:r>
    </w:p>
    <w:p w14:paraId="206B859E" w14:textId="12337950" w:rsidR="0015603E" w:rsidRDefault="0015603E" w:rsidP="0015603E">
      <w:pPr>
        <w:pStyle w:val="Heading2"/>
      </w:pPr>
      <w:r>
        <w:t xml:space="preserve">                                                                                                   </w:t>
      </w:r>
    </w:p>
    <w:p w14:paraId="57F1B41F" w14:textId="59C95BFD" w:rsidR="0015603E" w:rsidRDefault="0015603E" w:rsidP="0015603E">
      <w:r>
        <w:t xml:space="preserve">                                                                                                                      </w:t>
      </w:r>
      <w:r>
        <w:t xml:space="preserve">Prepared By: Akshay Chandra </w:t>
      </w:r>
    </w:p>
    <w:p w14:paraId="79460F5A" w14:textId="77777777" w:rsidR="0015603E" w:rsidRDefault="0015603E">
      <w:pPr>
        <w:pStyle w:val="Heading2"/>
      </w:pPr>
    </w:p>
    <w:p w14:paraId="548EEE7B" w14:textId="33A62033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 xml:space="preserve"> Introduction</w:t>
      </w:r>
    </w:p>
    <w:p w14:paraId="0A5FD322" w14:textId="77777777" w:rsidR="00F27579" w:rsidRDefault="00000000">
      <w:r>
        <w:t>The Enterprise Sales Analytics Platform is an end-to-end Data Analytics project that simulates a real-world enterprise sales environment by integrating Python ETL, PostgreSQL, SQL analytics, and Power BI dashboards.</w:t>
      </w:r>
    </w:p>
    <w:p w14:paraId="193368CA" w14:textId="54C6AD18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Objectives</w:t>
      </w:r>
    </w:p>
    <w:p w14:paraId="6447D204" w14:textId="77777777" w:rsidR="00F27579" w:rsidRDefault="00000000">
      <w:r>
        <w:t>Build an enterprise PostgreSQL database.</w:t>
      </w:r>
    </w:p>
    <w:p w14:paraId="3250CBFB" w14:textId="77777777" w:rsidR="00F27579" w:rsidRDefault="00000000">
      <w:r>
        <w:t>Develop an automated ETL pipeline.</w:t>
      </w:r>
    </w:p>
    <w:p w14:paraId="60AE1E92" w14:textId="77777777" w:rsidR="00F27579" w:rsidRDefault="00000000">
      <w:r>
        <w:t>Perform business analysis using SQL.</w:t>
      </w:r>
    </w:p>
    <w:p w14:paraId="12D79E55" w14:textId="77777777" w:rsidR="00F27579" w:rsidRDefault="00000000">
      <w:r>
        <w:t>Create interactive Power BI dashboards.</w:t>
      </w:r>
    </w:p>
    <w:p w14:paraId="74E1EDCE" w14:textId="77777777" w:rsidR="00F27579" w:rsidRDefault="00000000">
      <w:r>
        <w:t>Generate actionable business insights.</w:t>
      </w:r>
    </w:p>
    <w:p w14:paraId="1A6CEA41" w14:textId="597CF15A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Technology Stack</w:t>
      </w:r>
    </w:p>
    <w:p w14:paraId="5F63812D" w14:textId="77777777" w:rsidR="00F27579" w:rsidRDefault="00000000">
      <w:r>
        <w:t>PostgreSQL</w:t>
      </w:r>
    </w:p>
    <w:p w14:paraId="075F72B8" w14:textId="77777777" w:rsidR="00F27579" w:rsidRDefault="00000000">
      <w:r>
        <w:t>Python</w:t>
      </w:r>
    </w:p>
    <w:p w14:paraId="73C0A860" w14:textId="77777777" w:rsidR="00F27579" w:rsidRDefault="00000000">
      <w:r>
        <w:t>Pandas</w:t>
      </w:r>
    </w:p>
    <w:p w14:paraId="4108592B" w14:textId="77777777" w:rsidR="00F27579" w:rsidRDefault="00000000">
      <w:r>
        <w:t>SQLAlchemy</w:t>
      </w:r>
    </w:p>
    <w:p w14:paraId="7851AED8" w14:textId="77777777" w:rsidR="00F27579" w:rsidRDefault="00000000">
      <w:r>
        <w:t>Psycopg2</w:t>
      </w:r>
    </w:p>
    <w:p w14:paraId="70AD87B5" w14:textId="77777777" w:rsidR="00F27579" w:rsidRDefault="00000000">
      <w:r>
        <w:t>SQL</w:t>
      </w:r>
    </w:p>
    <w:p w14:paraId="4C3C12AE" w14:textId="77777777" w:rsidR="00F27579" w:rsidRDefault="00000000">
      <w:r>
        <w:t>Power BI</w:t>
      </w:r>
    </w:p>
    <w:p w14:paraId="37A574A7" w14:textId="77777777" w:rsidR="00F27579" w:rsidRDefault="00000000">
      <w:r>
        <w:t>GitHub</w:t>
      </w:r>
    </w:p>
    <w:p w14:paraId="61790388" w14:textId="77777777" w:rsidR="00F27579" w:rsidRDefault="00000000">
      <w:r>
        <w:t>Microsoft Excel</w:t>
      </w:r>
    </w:p>
    <w:p w14:paraId="7A896294" w14:textId="7ECE8AAB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lastRenderedPageBreak/>
        <w:t>Project Architecture</w:t>
      </w:r>
    </w:p>
    <w:p w14:paraId="0397B05F" w14:textId="77777777" w:rsidR="00F27579" w:rsidRDefault="00000000">
      <w:r>
        <w:t>CSV Files → Python ETL → PostgreSQL → SQL Analytics → Power BI Dashboard</w:t>
      </w:r>
    </w:p>
    <w:p w14:paraId="6D55CF80" w14:textId="60C79C9E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Database Statistics</w:t>
      </w:r>
    </w:p>
    <w:p w14:paraId="10065B09" w14:textId="77777777" w:rsidR="00F27579" w:rsidRDefault="00000000">
      <w:r>
        <w:t>Customers: 10,000</w:t>
      </w:r>
    </w:p>
    <w:p w14:paraId="5EDF33B9" w14:textId="77777777" w:rsidR="00F27579" w:rsidRDefault="00000000">
      <w:r>
        <w:t>Employees: 2,000</w:t>
      </w:r>
    </w:p>
    <w:p w14:paraId="33D016AD" w14:textId="77777777" w:rsidR="00F27579" w:rsidRDefault="00000000">
      <w:r>
        <w:t>Products: 1,000</w:t>
      </w:r>
    </w:p>
    <w:p w14:paraId="5102B5DA" w14:textId="77777777" w:rsidR="00F27579" w:rsidRDefault="00000000">
      <w:r>
        <w:t>Orders: 50,000</w:t>
      </w:r>
    </w:p>
    <w:p w14:paraId="70073F37" w14:textId="77777777" w:rsidR="00F27579" w:rsidRDefault="00000000">
      <w:r>
        <w:t>Order Items: 125,180</w:t>
      </w:r>
    </w:p>
    <w:p w14:paraId="611104B5" w14:textId="77777777" w:rsidR="00F27579" w:rsidRDefault="00000000">
      <w:r>
        <w:t>Payments: 50,000</w:t>
      </w:r>
    </w:p>
    <w:p w14:paraId="64EE8AF6" w14:textId="59120D78" w:rsidR="00F27579" w:rsidRDefault="00000000">
      <w:pPr>
        <w:pStyle w:val="Heading2"/>
      </w:pPr>
      <w:r w:rsidRPr="0015603E">
        <w:rPr>
          <w:sz w:val="40"/>
          <w:szCs w:val="40"/>
        </w:rPr>
        <w:t>ETL Process</w:t>
      </w:r>
    </w:p>
    <w:p w14:paraId="2E55FF32" w14:textId="77777777" w:rsidR="00F27579" w:rsidRDefault="00000000">
      <w:r>
        <w:t>Extract: Read CSV files.</w:t>
      </w:r>
    </w:p>
    <w:p w14:paraId="342BF65C" w14:textId="77777777" w:rsidR="00F27579" w:rsidRDefault="00000000">
      <w:r>
        <w:t>Transform: Clean data, generate emails/phones, map department IDs and validate relationships.</w:t>
      </w:r>
    </w:p>
    <w:p w14:paraId="1596EF0E" w14:textId="77777777" w:rsidR="00F27579" w:rsidRDefault="00000000">
      <w:r>
        <w:t>Load: Load transformed data into PostgreSQL using SQLAlchemy.</w:t>
      </w:r>
    </w:p>
    <w:p w14:paraId="5A5DB870" w14:textId="6B08586E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SQL Analytics</w:t>
      </w:r>
    </w:p>
    <w:p w14:paraId="58797E0C" w14:textId="77777777" w:rsidR="00F27579" w:rsidRDefault="00000000">
      <w:r>
        <w:t>Developed 50+ SQL queries for revenue, customers, products, inventory, payments, warehouses, employees, and executive KPIs.</w:t>
      </w:r>
    </w:p>
    <w:p w14:paraId="47E578A3" w14:textId="70FE936D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Power BI Dashboard</w:t>
      </w:r>
    </w:p>
    <w:p w14:paraId="4951DCBB" w14:textId="77777777" w:rsidR="00F27579" w:rsidRDefault="00000000">
      <w:r>
        <w:t>Executive KPI cards, monthly revenue trend, revenue by state, customer segmentation, payment analysis, top products, employee analytics, and inventory overview.</w:t>
      </w:r>
    </w:p>
    <w:p w14:paraId="648DD1C4" w14:textId="75F5A6FF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Key Business KPIs</w:t>
      </w:r>
    </w:p>
    <w:p w14:paraId="2FB53242" w14:textId="77777777" w:rsidR="00F27579" w:rsidRDefault="00000000">
      <w:r>
        <w:t>Total Revenue, Total Orders, Total Customers, Total Employees, Total Products, Average Order Value, Payment Success Rate, Top Customers, Top Products, Monthly Revenue Growth.</w:t>
      </w:r>
    </w:p>
    <w:p w14:paraId="5555D096" w14:textId="34BAE66A" w:rsidR="00F27579" w:rsidRPr="0015603E" w:rsidRDefault="00000000">
      <w:pPr>
        <w:pStyle w:val="Heading2"/>
        <w:rPr>
          <w:sz w:val="40"/>
          <w:szCs w:val="40"/>
        </w:rPr>
      </w:pPr>
      <w:r w:rsidRPr="0015603E">
        <w:rPr>
          <w:sz w:val="40"/>
          <w:szCs w:val="40"/>
        </w:rPr>
        <w:t>Project Outcome</w:t>
      </w:r>
    </w:p>
    <w:p w14:paraId="582FF6B0" w14:textId="77777777" w:rsidR="00F27579" w:rsidRDefault="00000000">
      <w:r>
        <w:t>Successfully implemented a complete analytics solution demonstrating ETL, database management, SQL analysis, and business intelligence reporting.</w:t>
      </w:r>
    </w:p>
    <w:p w14:paraId="4317A2DE" w14:textId="77777777" w:rsidR="00F27579" w:rsidRDefault="00000000">
      <w:pPr>
        <w:pStyle w:val="Heading2"/>
      </w:pPr>
      <w:r>
        <w:lastRenderedPageBreak/>
        <w:t>11. Conclusion</w:t>
      </w:r>
    </w:p>
    <w:p w14:paraId="7CCFEBD2" w14:textId="77777777" w:rsidR="00F27579" w:rsidRDefault="00000000">
      <w:r>
        <w:t>This project demonstrates practical skills in data engineering, SQL analytics, and Power BI and serves as a strong Data Analyst portfolio project.</w:t>
      </w:r>
    </w:p>
    <w:sectPr w:rsidR="00F27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83943">
    <w:abstractNumId w:val="8"/>
  </w:num>
  <w:num w:numId="2" w16cid:durableId="1933275918">
    <w:abstractNumId w:val="6"/>
  </w:num>
  <w:num w:numId="3" w16cid:durableId="1999504019">
    <w:abstractNumId w:val="5"/>
  </w:num>
  <w:num w:numId="4" w16cid:durableId="1266307901">
    <w:abstractNumId w:val="4"/>
  </w:num>
  <w:num w:numId="5" w16cid:durableId="487402262">
    <w:abstractNumId w:val="7"/>
  </w:num>
  <w:num w:numId="6" w16cid:durableId="1923172493">
    <w:abstractNumId w:val="3"/>
  </w:num>
  <w:num w:numId="7" w16cid:durableId="707607509">
    <w:abstractNumId w:val="2"/>
  </w:num>
  <w:num w:numId="8" w16cid:durableId="599726680">
    <w:abstractNumId w:val="1"/>
  </w:num>
  <w:num w:numId="9" w16cid:durableId="156043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03E"/>
    <w:rsid w:val="0029639D"/>
    <w:rsid w:val="00326F90"/>
    <w:rsid w:val="00713ACC"/>
    <w:rsid w:val="00AA1D8D"/>
    <w:rsid w:val="00B47730"/>
    <w:rsid w:val="00CB0664"/>
    <w:rsid w:val="00F27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0B447"/>
  <w14:defaultImageDpi w14:val="300"/>
  <w15:docId w15:val="{3B8F885A-71B0-44A0-A5E0-94A0D90D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chandra N</cp:lastModifiedBy>
  <cp:revision>2</cp:revision>
  <dcterms:created xsi:type="dcterms:W3CDTF">2013-12-23T23:15:00Z</dcterms:created>
  <dcterms:modified xsi:type="dcterms:W3CDTF">2026-07-02T03:32:00Z</dcterms:modified>
  <cp:category/>
</cp:coreProperties>
</file>